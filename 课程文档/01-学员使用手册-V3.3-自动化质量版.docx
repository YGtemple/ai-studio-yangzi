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Microsoft YaHei"/>
          <w:b/>
          <w:sz w:val="36"/>
        </w:rPr>
        <w:t>本地知识库从剧本到视频提示词 V3.3 学员使用手册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先说结论</w:t>
      </w:r>
    </w:p>
    <w:p>
      <w:r>
        <w:rPr>
          <w:rFonts w:ascii="Microsoft YaHei" w:hAnsi="Microsoft YaHei" w:eastAsia="Microsoft YaHei"/>
          <w:b w:val="0"/>
          <w:sz w:val="21"/>
        </w:rPr>
        <w:t>这是上一期“本地知识库从剧本到视频提示词 V2”的正式升级版，不是另起一套流程。非常感谢多名粉丝反馈原流程好用，还把自己整理的 Skill 工作流分享给我。收到以后，我没有把它们一股脑塞进系统，而是重新拆分、测试、归类，再深度融合进原来的 9 Skill 流程。</w:t>
      </w:r>
    </w:p>
    <w:p>
      <w:r>
        <w:rPr>
          <w:rFonts w:ascii="Microsoft YaHei" w:hAnsi="Microsoft YaHei" w:eastAsia="Microsoft YaHei"/>
          <w:b w:val="0"/>
          <w:sz w:val="21"/>
        </w:rPr>
        <w:t xml:space="preserve">这次以粉丝贡献的 50 多套 Skill 工作流为扩展来源，又加入我们针对真实测试问题重新设计的调用规则，最终整理成 </w:t>
      </w:r>
      <w:r>
        <w:rPr>
          <w:rFonts w:ascii="Microsoft YaHei" w:hAnsi="Microsoft YaHei" w:eastAsia="Microsoft YaHei"/>
          <w:b/>
          <w:sz w:val="21"/>
        </w:rPr>
        <w:t>11 个主流程 Skill、71 个可选择的技能分支</w:t>
      </w:r>
      <w:r>
        <w:rPr>
          <w:rFonts w:ascii="Microsoft YaHei" w:hAnsi="Microsoft YaHei" w:eastAsia="Microsoft YaHei"/>
          <w:b w:val="0"/>
          <w:sz w:val="21"/>
        </w:rPr>
        <w:t>。这些分支不是原样堆叠，而是经过拆分、去冲突和阶段化改造。我的目标只有一个：让一个人也能像专业影视团队一样，从剧本、角色、资产、表演、分镜一路做到视频提示词和成片制作。这套流程还会根据大家的真实反馈持续优化；这一版比较狠，我也继续免费回馈给大家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不选择新增技能：原来的 9 Skill 流程照常运行。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选择新增技能：只读取当前选中的专项，不把 50 多套资料全部塞进上下文。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已安装旧版：直接覆盖安装，不用换知识库路径，不会覆盖旧电影项目。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第一次安装和老学员升级：都只需要同一个全平台 ZIP，没有第二个版本。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角色圣经、世界观和正式剧本会把已经确认的本地参考继续用下去，并另存一份“参考用到了哪里”的记录，不会只说读过却没落实。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进入视频阶段后，每个正式镜头都要绑定自己的分镜图或首帧图；系统自动检查人物站位、轴线、动作、光影和地标连续性，再输出提示词。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一套包里有什么</w:t>
      </w:r>
    </w:p>
    <w:p>
      <w:r>
        <w:rPr>
          <w:rFonts w:ascii="Microsoft YaHei" w:hAnsi="Microsoft YaHei" w:eastAsia="Microsoft YaHei"/>
          <w:b w:val="0"/>
          <w:sz w:val="21"/>
        </w:rPr>
        <w:t>安装后共有 11 个主 Skill 文件夹，电影创作仍按原来的 01 至 08 阶段推进。粉丝贡献的 50 多套 Skill 工作流已经被整理成 71 个阶段技能分支，不是让你额外安装 71 次，也不是让 71 项同时运行。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总控路由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01 概念锚定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02 角色圣经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03 世界观，可跳过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04 分场大纲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05 剧本深度融合与专业排版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06 Lira 图像资产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07 ACTING 表演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08 CINEDANCE 镜头规划与视频提示词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本地知识库桥，可选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专家增强桥，可选</w:t>
      </w:r>
    </w:p>
    <w:p>
      <w:r>
        <w:rPr>
          <w:rFonts w:ascii="Microsoft YaHei" w:hAnsi="Microsoft YaHei" w:eastAsia="Microsoft YaHei"/>
          <w:b w:val="0"/>
          <w:sz w:val="21"/>
        </w:rPr>
        <w:t>本地知识库桥负责“从你自己的剧本和影视方法书中找证据”；专家增强桥负责“把专项方法交给当前阶段使用”。两个桥互不强制开启。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新学员安装</w:t>
      </w:r>
    </w:p>
    <w:p>
      <w:pPr>
        <w:pStyle w:val="Heading3"/>
      </w:pPr>
      <w:r>
        <w:rPr>
          <w:rFonts w:ascii="Microsoft YaHei" w:hAnsi="Microsoft YaHei" w:eastAsia="Microsoft YaHei"/>
          <w:b/>
          <w:sz w:val="23"/>
        </w:rPr>
        <w:t>Codex 豆包 千问 OpenCode</w:t>
      </w:r>
    </w:p>
    <w:p>
      <w:r>
        <w:rPr>
          <w:rFonts w:ascii="Microsoft YaHei" w:hAnsi="Microsoft YaHei" w:eastAsia="Microsoft YaHei"/>
          <w:b w:val="0"/>
          <w:sz w:val="21"/>
        </w:rPr>
        <w:t>把同一个完整 ZIP 交给具备电脑文件权限的 Agent，然后说：</w:t>
      </w:r>
    </w:p>
    <w:p>
      <w:pPr>
        <w:ind w:left="369" w:right="227"/>
      </w:pPr>
      <w:r>
        <w:rPr>
          <w:rFonts w:ascii="Microsoft YaHei" w:hAnsi="Microsoft YaHei" w:eastAsia="Microsoft YaHei"/>
          <w:b/>
          <w:sz w:val="21"/>
        </w:rPr>
        <w:t>安装我刚下载的完整课程包，自动解包并安装全部 Skill；安装后告诉我结果。</w:t>
      </w:r>
    </w:p>
    <w:p>
      <w:r>
        <w:rPr>
          <w:rFonts w:ascii="Microsoft YaHei" w:hAnsi="Microsoft YaHei" w:eastAsia="Microsoft YaHei"/>
          <w:b w:val="0"/>
          <w:sz w:val="21"/>
        </w:rPr>
        <w:t xml:space="preserve">Codex 会安装全局 Skill。豆包工作模式、千问工作台和其他本地 Agent 读取同一套 </w:t>
      </w:r>
      <w:r>
        <w:rPr>
          <w:rFonts w:ascii="Consolas" w:hAnsi="Consolas" w:eastAsia="Microsoft YaHei"/>
          <w:b w:val="0"/>
          <w:color w:val="374151"/>
          <w:sz w:val="21"/>
        </w:rPr>
        <w:t>skills/</w:t>
      </w:r>
      <w:r>
        <w:rPr>
          <w:rFonts w:ascii="Microsoft YaHei" w:hAnsi="Microsoft YaHei" w:eastAsia="Microsoft YaHei"/>
          <w:b w:val="0"/>
          <w:sz w:val="21"/>
        </w:rPr>
        <w:t xml:space="preserve"> 与总控规则。出现本地文件或命令权限提示时，需要允许；普通网页聊天没有电脑文件权限，不能完成本地安装和检索。</w:t>
      </w:r>
    </w:p>
    <w:p>
      <w:r>
        <w:rPr>
          <w:rFonts w:ascii="Microsoft YaHei" w:hAnsi="Microsoft YaHei" w:eastAsia="Microsoft YaHei"/>
          <w:b w:val="0"/>
          <w:sz w:val="21"/>
        </w:rPr>
        <w:t xml:space="preserve">OpenCode 如果当前配置不能直接读 ZIP，就把这同一个 ZIP 完整解压，再打开根目录并让它读取 </w:t>
      </w:r>
      <w:r>
        <w:rPr>
          <w:rFonts w:ascii="Consolas" w:hAnsi="Consolas" w:eastAsia="Microsoft YaHei"/>
          <w:b w:val="0"/>
          <w:color w:val="374151"/>
          <w:sz w:val="21"/>
        </w:rPr>
        <w:t>AGENTS.md</w:t>
      </w:r>
      <w:r>
        <w:rPr>
          <w:rFonts w:ascii="Microsoft YaHei" w:hAnsi="Microsoft YaHei" w:eastAsia="Microsoft YaHei"/>
          <w:b w:val="0"/>
          <w:sz w:val="21"/>
        </w:rPr>
        <w:t>。不是另一个版本，只是同一包的打开方式不同。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老学员覆盖升级</w:t>
      </w:r>
    </w:p>
    <w:p>
      <w:r>
        <w:rPr>
          <w:rFonts w:ascii="Microsoft YaHei" w:hAnsi="Microsoft YaHei" w:eastAsia="Microsoft YaHei"/>
          <w:b w:val="0"/>
          <w:sz w:val="21"/>
        </w:rPr>
        <w:t>老学员不用卸载，也不用重新开电影项目。把新版 ZIP 交给 Agent 后说：</w:t>
      </w:r>
    </w:p>
    <w:p>
      <w:pPr>
        <w:ind w:left="369" w:right="227"/>
      </w:pPr>
      <w:r>
        <w:rPr>
          <w:rFonts w:ascii="Microsoft YaHei" w:hAnsi="Microsoft YaHei" w:eastAsia="Microsoft YaHei"/>
          <w:b/>
          <w:sz w:val="21"/>
        </w:rPr>
        <w:t>覆盖安装新版课程包。先备份同名 Skill，保留我原来的本地知识库配置，不要修改任何电影项目。</w:t>
      </w:r>
    </w:p>
    <w:p>
      <w:r>
        <w:rPr>
          <w:rFonts w:ascii="Microsoft YaHei" w:hAnsi="Microsoft YaHei" w:eastAsia="Microsoft YaHei"/>
          <w:b w:val="0"/>
          <w:sz w:val="21"/>
        </w:rPr>
        <w:t xml:space="preserve">安装器会先备份旧 Skill，再安装 11 个新版 Skill。已经配置的 </w:t>
      </w:r>
      <w:r>
        <w:rPr>
          <w:rFonts w:ascii="Consolas" w:hAnsi="Consolas" w:eastAsia="Microsoft YaHei"/>
          <w:b w:val="0"/>
          <w:color w:val="374151"/>
          <w:sz w:val="21"/>
        </w:rPr>
        <w:t>knowledge-base.json</w:t>
      </w:r>
      <w:r>
        <w:rPr>
          <w:rFonts w:ascii="Microsoft YaHei" w:hAnsi="Microsoft YaHei" w:eastAsia="Microsoft YaHei"/>
          <w:b w:val="0"/>
          <w:sz w:val="21"/>
        </w:rPr>
        <w:t xml:space="preserve"> 会被保留，所以知识库仍指向原来的文件夹，不用重新选路径。</w:t>
      </w:r>
    </w:p>
    <w:p>
      <w:r>
        <w:rPr>
          <w:rFonts w:ascii="Microsoft YaHei" w:hAnsi="Microsoft YaHei" w:eastAsia="Microsoft YaHei"/>
          <w:b w:val="0"/>
          <w:sz w:val="21"/>
        </w:rPr>
        <w:t>电影项目与全局 Skill 是两套位置。覆盖安装只更新全局 Skill，不会删除或覆盖旧项目里的剧本、大纲、角色卡、资产、表演、镜头和历史版本。</w:t>
      </w:r>
    </w:p>
    <w:p>
      <w:r>
        <w:rPr>
          <w:rFonts w:ascii="Microsoft YaHei" w:hAnsi="Microsoft YaHei" w:eastAsia="Microsoft YaHei"/>
          <w:b w:val="0"/>
          <w:sz w:val="21"/>
        </w:rPr>
        <w:t>旧项目继续使用时，在原项目对话里说：</w:t>
      </w:r>
    </w:p>
    <w:p>
      <w:pPr>
        <w:ind w:left="369" w:right="227"/>
      </w:pPr>
      <w:r>
        <w:rPr>
          <w:rFonts w:ascii="Microsoft YaHei" w:hAnsi="Microsoft YaHei" w:eastAsia="Microsoft YaHei"/>
          <w:b/>
          <w:sz w:val="21"/>
        </w:rPr>
        <w:t>升级当前电影工程到新版规则。只补控制文件和空目录，不覆盖任何创作内容。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知识库路径要不要换</w:t>
      </w:r>
    </w:p>
    <w:p>
      <w:r>
        <w:rPr>
          <w:rFonts w:ascii="Microsoft YaHei" w:hAnsi="Microsoft YaHei" w:eastAsia="Microsoft YaHei"/>
          <w:b w:val="0"/>
          <w:sz w:val="21"/>
        </w:rPr>
        <w:t xml:space="preserve">不用。知识库可以在 Windows 任意磁盘、Mac 任意文件夹或外接硬盘，不会写死成老师电脑的 </w:t>
      </w:r>
      <w:r>
        <w:rPr>
          <w:rFonts w:ascii="Consolas" w:hAnsi="Consolas" w:eastAsia="Microsoft YaHei"/>
          <w:b w:val="0"/>
          <w:color w:val="374151"/>
          <w:sz w:val="21"/>
        </w:rPr>
        <w:t>G:</w:t>
      </w:r>
      <w:r>
        <w:rPr>
          <w:rFonts w:ascii="Microsoft YaHei" w:hAnsi="Microsoft YaHei" w:eastAsia="Microsoft YaHei"/>
          <w:b w:val="0"/>
          <w:sz w:val="21"/>
        </w:rPr>
        <w:t xml:space="preserve"> 盘。</w:t>
      </w:r>
    </w:p>
    <w:p>
      <w:r>
        <w:rPr>
          <w:rFonts w:ascii="Microsoft YaHei" w:hAnsi="Microsoft YaHei" w:eastAsia="Microsoft YaHei"/>
          <w:b w:val="0"/>
          <w:sz w:val="21"/>
        </w:rPr>
        <w:t>第一次配置时说：</w:t>
      </w:r>
    </w:p>
    <w:p>
      <w:pPr>
        <w:ind w:left="369" w:right="227"/>
      </w:pPr>
      <w:r>
        <w:rPr>
          <w:rFonts w:ascii="Microsoft YaHei" w:hAnsi="Microsoft YaHei" w:eastAsia="Microsoft YaHei"/>
          <w:b/>
          <w:sz w:val="21"/>
        </w:rPr>
        <w:t>配置本地知识库：我来选择存放剧本知识库的文件夹，请自动完成路径配置，以后所有电影项目共用。</w:t>
      </w:r>
    </w:p>
    <w:p>
      <w:r>
        <w:rPr>
          <w:rFonts w:ascii="Microsoft YaHei" w:hAnsi="Microsoft YaHei" w:eastAsia="Microsoft YaHei"/>
          <w:b w:val="0"/>
          <w:sz w:val="21"/>
        </w:rPr>
        <w:t>以后系统先读本机配置，再去这个学员自己的知识库检索。资料库 ZIP 必须先完整解压；课程安装包只有一个，支持读 ZIP 的 Agent 可直接接收，不能读 ZIP 的 Agent 解压同一个包后使用。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为什么现在会主动问一次知识库</w:t>
      </w:r>
    </w:p>
    <w:p>
      <w:r>
        <w:rPr>
          <w:rFonts w:ascii="Microsoft YaHei" w:hAnsi="Microsoft YaHei" w:eastAsia="Microsoft YaHei"/>
          <w:b w:val="0"/>
          <w:sz w:val="21"/>
        </w:rPr>
        <w:t>很多新手不知道要说“调用本地知识库”，所以 V3 修复为：新项目确认从零开始、已有剧本或高手镜头模式后，在第一份创作成果生成前主动显示一次：</w:t>
      </w:r>
    </w:p>
    <w:p>
      <w:pPr>
        <w:ind w:left="369" w:right="227"/>
      </w:pPr>
      <w:r>
        <w:rPr>
          <w:rFonts w:ascii="Microsoft YaHei" w:hAnsi="Microsoft YaHei" w:eastAsia="Microsoft YaHei"/>
          <w:b/>
          <w:sz w:val="21"/>
        </w:rPr>
        <w:t>【本地知识库，可选】A. 不调用，照原 9 Skill 流程；B. 智能匹配 3 至 5 部本地剧本和方法书；C. 只查本地方法书。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选 A：不检索，原流程照常运行。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选 B：系统根据你当前故事自动找 3 至 5 部最相关剧本和方法书，不要求你先懂电影名。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选 C：只查编剧、导演、表演等方法书，不参考其他剧本。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选择前绝不检索；选择会写进项目，同一项目后面不重复问。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以后想改，可以直接说“这一步改用知识库 B”或“关闭本地知识库”。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新增技能怎样出现</w:t>
      </w:r>
    </w:p>
    <w:p>
      <w:r>
        <w:rPr>
          <w:rFonts w:ascii="Microsoft YaHei" w:hAnsi="Microsoft YaHei" w:eastAsia="Microsoft YaHei"/>
          <w:b w:val="0"/>
          <w:sz w:val="21"/>
        </w:rPr>
        <w:t>每个阶段第一次进入技能选择时，系统先根据你的剧本、场次和当前任务，把最匹配的 1—3 项放在最前面标为“智能推荐”，然后显示这个阶段的完整菜单。菜单只显示技能名称和用途，不会一次读取几十个资料文件；你可以单选、多选、回复“照原流程”，也可以直接说出自己的想法。例如：</w:t>
      </w:r>
    </w:p>
    <w:p>
      <w:pPr>
        <w:ind w:left="369" w:right="227"/>
      </w:pPr>
      <w:r>
        <w:rPr>
          <w:rFonts w:ascii="Microsoft YaHei" w:hAnsi="Microsoft YaHei" w:eastAsia="Microsoft YaHei"/>
          <w:b/>
          <w:sz w:val="21"/>
        </w:rPr>
        <w:t>【智能推荐】导演顾问——先锁定整场拍法；人物站位连续——防止人物方向和位置跳变。下面同时显示本阶段完整菜单。</w:t>
      </w:r>
    </w:p>
    <w:p>
      <w:r>
        <w:rPr>
          <w:rFonts w:ascii="Microsoft YaHei" w:hAnsi="Microsoft YaHei" w:eastAsia="Microsoft YaHei"/>
          <w:b w:val="0"/>
          <w:sz w:val="21"/>
        </w:rPr>
        <w:t>你不选，系统就照原流程继续，而且同一阶段不会重复问。08 的第一次选择会保存成整个项目的默认，换到下一场不会再把完整菜单弹一遍；只有突然出现此前没有的打戏、大招或复杂调度时，才会补一行建议。你也可以直接点名：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显示本阶段完整技能菜单，并智能推荐最适合我剧情的三项。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不用专家增强，照原流程继续。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选择多个技能，例如：导演顾问 + 人物站位连续 + Seedance 2.5 精细适配。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作者自定义：直接说“我想把这一场拍得像审讯，但不要警匪片套路”。系统先匹配已有技能；没有完全对应的，就只为当前项目建立一张自定义方法卡，不会擅自改动全局 Skill。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这次把哪些 Skill 融进了原流程</w:t>
      </w:r>
    </w:p>
    <w:p>
      <w:r>
        <w:rPr>
          <w:rFonts w:ascii="Microsoft YaHei" w:hAnsi="Microsoft YaHei" w:eastAsia="Microsoft YaHei"/>
          <w:b w:val="0"/>
          <w:sz w:val="21"/>
        </w:rPr>
        <w:t>这 71 项不是 71 个步骤，更不是让学员背编号。原来的 9 个 Skill 仍然负责从故事到视频提示词；新增技能像一个专业团队工具箱，只在所属阶段出现。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F4E78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你现在正在做什么</w:t>
            </w:r>
          </w:p>
        </w:tc>
        <w:tc>
          <w:tcPr>
            <w:tcW w:type="dxa" w:w="340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F4E78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新增技能会帮你什么</w:t>
            </w:r>
          </w:p>
        </w:tc>
        <w:tc>
          <w:tcPr>
            <w:tcW w:type="dxa" w:w="385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F4E78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学员最后能看到什么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想故事和定方向</w:t>
            </w:r>
          </w:p>
        </w:tc>
        <w:tc>
          <w:tcPr>
            <w:tcW w:type="dxa" w:w="340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保住作者审美、匹配合适的导演视觉、处理跨题材、国漫仙侠或真人短剧方向</w:t>
            </w:r>
          </w:p>
        </w:tc>
        <w:tc>
          <w:tcPr>
            <w:tcW w:type="dxa" w:w="385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一份更明确的故事定位，不会为了视觉效果乱改剧情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4F7FA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写人物</w:t>
            </w:r>
          </w:p>
        </w:tc>
        <w:tc>
          <w:tcPr>
            <w:tcW w:type="dxa" w:w="340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4F7FA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补宫廷、市井、现代群像、男女造型和战斗身份方法</w:t>
            </w:r>
          </w:p>
        </w:tc>
        <w:tc>
          <w:tcPr>
            <w:tcW w:type="dxa" w:w="385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4F7FA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人物外形、职业、说话和行动能区分开，后面生图不容易同脸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做世界观</w:t>
            </w:r>
          </w:p>
        </w:tc>
        <w:tc>
          <w:tcPr>
            <w:tcW w:type="dxa" w:w="340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补地点体系、法术属性、战斗空间和大招规则</w:t>
            </w:r>
          </w:p>
        </w:tc>
        <w:tc>
          <w:tcPr>
            <w:tcW w:type="dxa" w:w="385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能力有来源、代价和边界，场景不再每次随机变化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4F7FA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做分场大纲</w:t>
            </w:r>
          </w:p>
        </w:tc>
        <w:tc>
          <w:tcPr>
            <w:tcW w:type="dxa" w:w="340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4F7FA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补每场时长、戏剧任务、人物进出、转场和动作因果</w:t>
            </w:r>
          </w:p>
        </w:tc>
        <w:tc>
          <w:tcPr>
            <w:tcW w:type="dxa" w:w="385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4F7FA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后面拆镜知道这场要讲什么、预计多长，不会一股脑平均切镜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写正式剧本</w:t>
            </w:r>
          </w:p>
        </w:tc>
        <w:tc>
          <w:tcPr>
            <w:tcW w:type="dxa" w:w="340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让台词更像人说话、区分角色语气、检查穿帮、写清动作和大招结果</w:t>
            </w:r>
          </w:p>
        </w:tc>
        <w:tc>
          <w:tcPr>
            <w:tcW w:type="dxa" w:w="385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05 仍然是专业剧本，不会提前变成视频提示词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4F7FA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用 Lira 做资产</w:t>
            </w:r>
          </w:p>
        </w:tc>
        <w:tc>
          <w:tcPr>
            <w:tcW w:type="dxa" w:w="340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4F7FA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增加角色 2×2 身份卡、场景九宫格、故事板、白模、构图、灯光和真人质感</w:t>
            </w:r>
          </w:p>
        </w:tc>
        <w:tc>
          <w:tcPr>
            <w:tcW w:type="dxa" w:w="385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4F7FA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得到能锁人物和场景的生产资产，不把设定图误当最终镜头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用 ACTING 做表演</w:t>
            </w:r>
          </w:p>
        </w:tc>
        <w:tc>
          <w:tcPr>
            <w:tcW w:type="dxa" w:w="340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增加微表情、情绪行为、自然口播、配音、声音和受力表演</w:t>
            </w:r>
          </w:p>
        </w:tc>
        <w:tc>
          <w:tcPr>
            <w:tcW w:type="dxa" w:w="385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台词时长、呼吸、停顿、反应和动作重量能真正进入镜头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4F7FA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用 CINEDANCE 做镜头</w:t>
            </w:r>
          </w:p>
        </w:tc>
        <w:tc>
          <w:tcPr>
            <w:tcW w:type="dxa" w:w="340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4F7FA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增加内含镜头语言工具的导演顾问、空间连续性、打戏、大招、特殊运镜、审片返修和 Seedance 2.5</w:t>
            </w:r>
          </w:p>
        </w:tc>
        <w:tc>
          <w:tcPr>
            <w:tcW w:type="dxa" w:w="385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4F7FA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先确认怎么拍并保存镜头清单，再单独输出 Seedance 2.5、Seedance 2.0 或 H3 提示词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  <w:b w:val="0"/>
          <w:sz w:val="21"/>
        </w:rPr>
        <w:t xml:space="preserve">完整的 </w:t>
      </w:r>
      <w:r>
        <w:rPr>
          <w:rFonts w:ascii="Microsoft YaHei" w:hAnsi="Microsoft YaHei" w:eastAsia="Microsoft YaHei"/>
          <w:b/>
          <w:sz w:val="21"/>
        </w:rPr>
        <w:t>71 项技能融合调用表</w:t>
      </w:r>
      <w:r>
        <w:rPr>
          <w:rFonts w:ascii="Microsoft YaHei" w:hAnsi="Microsoft YaHei" w:eastAsia="Microsoft YaHei"/>
          <w:b w:val="0"/>
          <w:sz w:val="21"/>
        </w:rPr>
        <w:t xml:space="preserve"> 已放在本手册最后。表里写清楚每个技能适合什么剧情、核心作用和调用后会产出什么；需要时查当前阶段即可，不用一次学完。</w:t>
      </w:r>
    </w:p>
    <w:p>
      <w:pPr>
        <w:pStyle w:val="Heading3"/>
      </w:pPr>
      <w:r>
        <w:rPr>
          <w:rFonts w:ascii="Microsoft YaHei" w:hAnsi="Microsoft YaHei" w:eastAsia="Microsoft YaHei"/>
          <w:b/>
          <w:sz w:val="23"/>
        </w:rPr>
        <w:t>分场大纲里的时长会不会白做</w:t>
      </w:r>
    </w:p>
    <w:p>
      <w:r>
        <w:rPr>
          <w:rFonts w:ascii="Microsoft YaHei" w:hAnsi="Microsoft YaHei" w:eastAsia="Microsoft YaHei"/>
          <w:b w:val="0"/>
          <w:sz w:val="21"/>
        </w:rPr>
        <w:t>不会。04 写的是“这场戏应该占多少时间”的预算，不是最终秒数。进入 05 写成正式剧本后，系统必须根据新增对白、动作和停顿自动生成一份成稿时长复核：误差在 10% 或 5 秒以内就直接登记；明显超出时才请作者决定删台词、拆场或放宽预算。07 再补演员自然说话、呼吸、反应和动作时间，08 才把最终可执行时长拆进镜头。完整顺序是：</w:t>
      </w:r>
      <w:r>
        <w:rPr>
          <w:rFonts w:ascii="Consolas" w:hAnsi="Consolas" w:eastAsia="Microsoft YaHei"/>
          <w:b w:val="0"/>
          <w:color w:val="374151"/>
          <w:sz w:val="21"/>
        </w:rPr>
        <w:t>04 场次预算 → 05 成稿自动复核 → 07 表演时长 → 08 最终镜头时长</w:t>
      </w:r>
      <w:r>
        <w:rPr>
          <w:rFonts w:ascii="Microsoft YaHei" w:hAnsi="Microsoft YaHei" w:eastAsia="Microsoft YaHei"/>
          <w:b w:val="0"/>
          <w:sz w:val="21"/>
        </w:rPr>
        <w:t>。所以 04 不会白做，它是后面发现剧本越写越长的比较基准。</w:t>
      </w:r>
    </w:p>
    <w:p>
      <w:r>
        <w:rPr>
          <w:rFonts w:ascii="Microsoft YaHei" w:hAnsi="Microsoft YaHei" w:eastAsia="Microsoft YaHei"/>
          <w:b w:val="0"/>
          <w:sz w:val="21"/>
        </w:rPr>
        <w:t>学员不用记任何内部编号，只要看中文技能名称和用途，也可以直接回复技能名称。以正式剧本阶段为例：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台词像人说话</w:t>
      </w:r>
      <w:r>
        <w:rPr>
          <w:rFonts w:ascii="Microsoft YaHei" w:hAnsi="Microsoft YaHei" w:eastAsia="Microsoft YaHei"/>
          <w:b w:val="0"/>
          <w:sz w:val="21"/>
        </w:rPr>
        <w:t>：删除说明书式台词，补真实回应、停顿和话外之意。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每个人说话不一样</w:t>
      </w:r>
      <w:r>
        <w:rPr>
          <w:rFonts w:ascii="Microsoft YaHei" w:hAnsi="Microsoft YaHei" w:eastAsia="Microsoft YaHei"/>
          <w:b w:val="0"/>
          <w:sz w:val="21"/>
        </w:rPr>
        <w:t>：按身份、关系、欲望和防御方式区分角色语气。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前后不能穿帮</w:t>
      </w:r>
      <w:r>
        <w:rPr>
          <w:rFonts w:ascii="Microsoft YaHei" w:hAnsi="Microsoft YaHei" w:eastAsia="Microsoft YaHei"/>
          <w:b w:val="0"/>
          <w:sz w:val="21"/>
        </w:rPr>
        <w:t>：核对道具、伤势、时间、站位和信息。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动作写得能拍</w:t>
      </w:r>
      <w:r>
        <w:rPr>
          <w:rFonts w:ascii="Microsoft YaHei" w:hAnsi="Microsoft YaHei" w:eastAsia="Microsoft YaHei"/>
          <w:b w:val="0"/>
          <w:sz w:val="21"/>
        </w:rPr>
        <w:t>：把“激烈打斗”变成能表演、能拍摄的动作因果。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大招必须推动剧情</w:t>
      </w:r>
      <w:r>
        <w:rPr>
          <w:rFonts w:ascii="Microsoft YaHei" w:hAnsi="Microsoft YaHei" w:eastAsia="Microsoft YaHei"/>
          <w:b w:val="0"/>
          <w:sz w:val="21"/>
        </w:rPr>
        <w:t>：能力、代价、人物选择和结果必须进入故事。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真人表演质感</w:t>
      </w:r>
      <w:r>
        <w:rPr>
          <w:rFonts w:ascii="Microsoft YaHei" w:hAnsi="Microsoft YaHei" w:eastAsia="Microsoft YaHei"/>
          <w:b w:val="0"/>
          <w:sz w:val="21"/>
        </w:rPr>
        <w:t>：校正动漫式、机械式反应，补生活细节和真实动作幅度。</w:t>
      </w:r>
    </w:p>
    <w:p>
      <w:r>
        <w:rPr>
          <w:rFonts w:ascii="Microsoft YaHei" w:hAnsi="Microsoft YaHei" w:eastAsia="Microsoft YaHei"/>
          <w:b w:val="0"/>
          <w:sz w:val="21"/>
        </w:rPr>
        <w:t>如果系统只给出字母或数字而没有中文名称和用途，直接说：</w:t>
      </w:r>
      <w:r>
        <w:rPr>
          <w:rFonts w:ascii="Consolas" w:hAnsi="Consolas" w:eastAsia="Microsoft YaHei"/>
          <w:b w:val="0"/>
          <w:color w:val="374151"/>
          <w:sz w:val="21"/>
        </w:rPr>
        <w:t>请用中文重新显示本阶段技能菜单，写清每个技能解决什么问题，我只按名称选择。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到了 CINEDANCE 学员实际怎么操作</w:t>
      </w:r>
    </w:p>
    <w:p>
      <w:r>
        <w:rPr>
          <w:rFonts w:ascii="Microsoft YaHei" w:hAnsi="Microsoft YaHei" w:eastAsia="Microsoft YaHei"/>
          <w:b w:val="0"/>
          <w:sz w:val="21"/>
        </w:rPr>
        <w:t>现在的 08 不是把剧本一丢就直接吐提示词，而是按下面顺序走：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第一步：系统先读当前场次，主动推荐最需要的镜头、导演、打戏或大招增强，只显示名字和用途。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第二步：学员直接回复“用推荐的”“看看其他技能”或“照原流程”。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第三步：系统在聊天里先给出整场“怎么拍”的表，包括每镜为什么存在、用什么景别、从哪个角度看、人物怎么站、镜头动不动、光怎么变、什么时候切。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第四步：学员可以直接说“第 3 镜改近景”“这里不要环绕”“保留固定镜头”。系统修改后再次展示。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第五步：学员确认镜头表后，为每个镜头放入对应分镜图或首帧图。文件名带镜头编号时系统会自动对应；对应不清楚时只问一次。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第六步：系统读取前后分镜图，结合门窗、桌椅、楼梯、路灯、建筑和主光方向检查站位、视线、动作方向与 180 度轴线。能看见摄影机绕轴、人物转身或中性过渡就算合理换轴，不会误判成错误。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第七步：图片和连续性都通过后，系统才输出 Seedance 2.5、Seedance 2.0 或 MiniMax H3 提示词。H3 只是 CINEDANCE 内置的一个输出格式，没有第二个 H3 Skill。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导演顾问到底给学员什么</w:t>
      </w:r>
    </w:p>
    <w:p>
      <w:r>
        <w:rPr>
          <w:rFonts w:ascii="Microsoft YaHei" w:hAnsi="Microsoft YaHei" w:eastAsia="Microsoft YaHei"/>
          <w:b w:val="0"/>
          <w:sz w:val="21"/>
        </w:rPr>
        <w:t>原来的 CINEDANCE 能写视频提示词，但没有把景别、角度、构图、光线、运镜和切镜理由做成一个必须先给用户确认的完整拍法环节。这次增加的导演顾问内含镜头语言工具箱，就是补上这一步。</w:t>
      </w:r>
    </w:p>
    <w:p>
      <w:r>
        <w:rPr>
          <w:rFonts w:ascii="Microsoft YaHei" w:hAnsi="Microsoft YaHei" w:eastAsia="Microsoft YaHei"/>
          <w:b w:val="0"/>
          <w:sz w:val="21"/>
        </w:rPr>
        <w:t>它不是只在最后告诉你“镜头重复”。真正作用是：提示词出来以前，先让你看到每个镜头怎么拍并参与修改。“连续三镜相同”的风险标记只是最后质检，不是主要功能。</w:t>
      </w:r>
    </w:p>
    <w:p>
      <w:r>
        <w:rPr>
          <w:rFonts w:ascii="Microsoft YaHei" w:hAnsi="Microsoft YaHei" w:eastAsia="Microsoft YaHei"/>
          <w:b w:val="0"/>
          <w:sz w:val="21"/>
        </w:rPr>
        <w:t>固定镜头不是错误。压迫、等待、尴尬、观察或完整表演需要固定时可以保留，但必须写清楚为什么不动；需要运动时要写清摄影机从哪里开始、跟谁、往哪里走、在哪里停。</w:t>
      </w:r>
    </w:p>
    <w:p>
      <w:r>
        <w:rPr>
          <w:rFonts w:ascii="Microsoft YaHei" w:hAnsi="Microsoft YaHei" w:eastAsia="Microsoft YaHei"/>
          <w:b w:val="0"/>
          <w:sz w:val="21"/>
        </w:rPr>
        <w:t>只要记住两个角色：</w:t>
      </w:r>
      <w:r>
        <w:rPr>
          <w:rFonts w:ascii="Microsoft YaHei" w:hAnsi="Microsoft YaHei" w:eastAsia="Microsoft YaHei"/>
          <w:b/>
          <w:sz w:val="21"/>
        </w:rPr>
        <w:t>导演顾问</w:t>
      </w:r>
      <w:r>
        <w:rPr>
          <w:rFonts w:ascii="Microsoft YaHei" w:hAnsi="Microsoft YaHei" w:eastAsia="Microsoft YaHei"/>
          <w:b w:val="0"/>
          <w:sz w:val="21"/>
        </w:rPr>
        <w:t>用内置镜头语言工具设计整场拍法；</w:t>
      </w:r>
      <w:r>
        <w:rPr>
          <w:rFonts w:ascii="Microsoft YaHei" w:hAnsi="Microsoft YaHei" w:eastAsia="Microsoft YaHei"/>
          <w:b/>
          <w:sz w:val="21"/>
        </w:rPr>
        <w:t>CINEDANCE</w:t>
      </w:r>
      <w:r>
        <w:rPr>
          <w:rFonts w:ascii="Microsoft YaHei" w:hAnsi="Microsoft YaHei" w:eastAsia="Microsoft YaHei"/>
          <w:b w:val="0"/>
          <w:sz w:val="21"/>
        </w:rPr>
        <w:t>把确认后的拍法整理成正式镜头清单，检查时长和连续性，再翻译成视频模型提示词。</w:t>
      </w:r>
    </w:p>
    <w:p>
      <w:r>
        <w:rPr>
          <w:rFonts w:ascii="Microsoft YaHei" w:hAnsi="Microsoft YaHei" w:eastAsia="Microsoft YaHei"/>
          <w:b w:val="0"/>
          <w:sz w:val="21"/>
        </w:rPr>
        <w:t>小白只要说：</w:t>
      </w:r>
    </w:p>
    <w:p>
      <w:pPr>
        <w:ind w:left="369" w:right="227"/>
      </w:pPr>
      <w:r>
        <w:rPr>
          <w:rFonts w:ascii="Microsoft YaHei" w:hAnsi="Microsoft YaHei" w:eastAsia="Microsoft YaHei"/>
          <w:b/>
          <w:sz w:val="21"/>
        </w:rPr>
        <w:t>进入 CINEDANCE，先和我确认这场怎么拍。把每镜景别、角度、构图、光线、运镜或固定理由、切镜理由给我看，确认后再出提示词。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两个最实用的专项怎样接原流程</w:t>
      </w:r>
    </w:p>
    <w:p>
      <w:pPr>
        <w:pStyle w:val="Heading3"/>
      </w:pPr>
      <w:r>
        <w:rPr>
          <w:rFonts w:ascii="Microsoft YaHei" w:hAnsi="Microsoft YaHei" w:eastAsia="Microsoft YaHei"/>
          <w:b/>
          <w:sz w:val="23"/>
        </w:rPr>
        <w:t>角色与场景参考图</w:t>
      </w:r>
    </w:p>
    <w:p>
      <w:r>
        <w:rPr>
          <w:rFonts w:ascii="Microsoft YaHei" w:hAnsi="Microsoft YaHei" w:eastAsia="Microsoft YaHei"/>
          <w:b w:val="0"/>
          <w:sz w:val="21"/>
        </w:rPr>
        <w:t>它与 Lira 不冲突。Lira 先根据最终剧本、角色卡和世界观决定需要哪些角色、场景和道具；参考图增强再把已确认资产整理成角色四面板、场景九宫格、站位图或白模预演。这里的白模不是要求学员进入 Blender 建模，而是先用图像模型生成 AO 黏土白模分镜、铅笔空间草图或站位示意图，低成本检查人物位置、遮挡、构图和机位。会 Blender 的进阶用户也可以用真实三维预演图替代，但不是必选步骤。</w:t>
      </w:r>
    </w:p>
    <w:p>
      <w:r>
        <w:rPr>
          <w:rFonts w:ascii="Microsoft YaHei" w:hAnsi="Microsoft YaHei" w:eastAsia="Microsoft YaHei"/>
          <w:b w:val="0"/>
          <w:sz w:val="21"/>
        </w:rPr>
        <w:t>正确口令：</w:t>
      </w:r>
    </w:p>
    <w:p>
      <w:pPr>
        <w:ind w:left="369" w:right="227"/>
      </w:pPr>
      <w:r>
        <w:rPr>
          <w:rFonts w:ascii="Microsoft YaHei" w:hAnsi="Microsoft YaHei" w:eastAsia="Microsoft YaHei"/>
          <w:b/>
          <w:sz w:val="21"/>
        </w:rPr>
        <w:t>启用角色四面板参考图，仍以 Lira 已确认的角色资产为准，不增加新身份和新服装。</w:t>
      </w:r>
    </w:p>
    <w:p>
      <w:pPr>
        <w:ind w:left="369" w:right="227"/>
      </w:pPr>
      <w:r>
        <w:rPr>
          <w:rFonts w:ascii="Microsoft YaHei" w:hAnsi="Microsoft YaHei" w:eastAsia="Microsoft YaHei"/>
          <w:b/>
          <w:sz w:val="21"/>
        </w:rPr>
        <w:t>启用场景九宫格参考图，锁定入口、地标、主光方向和可用机位。</w:t>
      </w:r>
    </w:p>
    <w:p>
      <w:r>
        <w:rPr>
          <w:rFonts w:ascii="Microsoft YaHei" w:hAnsi="Microsoft YaHei" w:eastAsia="Microsoft YaHei"/>
          <w:b w:val="0"/>
          <w:sz w:val="21"/>
        </w:rPr>
        <w:t>参考图是资产资料，不自动等于某个镜头的构图。V3.3 的正式流程要求每个镜头都有自己的分镜图或首帧图：同机位连续动作可以用前一镜尾帧；换角度、焦段或构图时，要重新生成或编辑当前镜头的新机位图。新图可以换机位，但人物相对地标的位置、动作、视线、道具、伤势和光线状态必须接得上。</w:t>
      </w:r>
    </w:p>
    <w:p>
      <w:pPr>
        <w:pStyle w:val="Heading3"/>
      </w:pPr>
      <w:r>
        <w:rPr>
          <w:rFonts w:ascii="Microsoft YaHei" w:hAnsi="Microsoft YaHei" w:eastAsia="Microsoft YaHei"/>
          <w:b/>
          <w:sz w:val="23"/>
        </w:rPr>
        <w:t>导演顾问放在什么位置</w:t>
      </w:r>
    </w:p>
    <w:p>
      <w:r>
        <w:rPr>
          <w:rFonts w:ascii="Microsoft YaHei" w:hAnsi="Microsoft YaHei" w:eastAsia="Microsoft YaHei"/>
          <w:b w:val="0"/>
          <w:sz w:val="21"/>
        </w:rPr>
        <w:t>导演顾问正是负责“先和用户设计镜头语言”的模块。它不是新阶段，也不是代替 CINEDANCE。它是 08 阶段里的可选前置步骤：先提出“这场戏为什么这样拍、谁在争什么、权力在哪一刻变化、景别怎么推进、机位和运镜怎么变化、每次切镜的理由”；用户可以在聊天中逐镜修改，确认后再由 CINEDANCE 根据最终台词、ACTING 表演时长和资产状态完成正式镜头清单与连续性。镜头清单确认后，才单独生成视频提示词。</w:t>
      </w:r>
    </w:p>
    <w:p>
      <w:r>
        <w:rPr>
          <w:rFonts w:ascii="Microsoft YaHei" w:hAnsi="Microsoft YaHei" w:eastAsia="Microsoft YaHei"/>
          <w:b w:val="0"/>
          <w:sz w:val="21"/>
        </w:rPr>
        <w:t>选择导演顾问时：</w:t>
      </w:r>
      <w:r>
        <w:rPr>
          <w:rFonts w:ascii="Consolas" w:hAnsi="Consolas" w:eastAsia="Microsoft YaHei"/>
          <w:b w:val="0"/>
          <w:color w:val="374151"/>
          <w:sz w:val="21"/>
        </w:rPr>
        <w:t>导演顾问定拍法 → 你确认 → CINEDANCE整理并保存正式镜头清单与空间图 → 你确认 → 自动绑定每镜分镜图并做连续性质检 → 单独保存视频提示词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r>
        <w:rPr>
          <w:rFonts w:ascii="Microsoft YaHei" w:hAnsi="Microsoft YaHei" w:eastAsia="Microsoft YaHei"/>
          <w:b w:val="0"/>
          <w:sz w:val="21"/>
        </w:rPr>
        <w:t>不选择导演顾问时：</w:t>
      </w:r>
      <w:r>
        <w:rPr>
          <w:rFonts w:ascii="Consolas" w:hAnsi="Consolas" w:eastAsia="Microsoft YaHei"/>
          <w:b w:val="0"/>
          <w:color w:val="374151"/>
          <w:sz w:val="21"/>
        </w:rPr>
        <w:t>CINEDANCE直接拆镜 → 你确认 → 自动绑定每镜分镜图并质检 → 输出视频提示词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r>
        <w:rPr>
          <w:rFonts w:ascii="Microsoft YaHei" w:hAnsi="Microsoft YaHei" w:eastAsia="Microsoft YaHei"/>
          <w:b w:val="0"/>
          <w:sz w:val="21"/>
        </w:rPr>
        <w:t>正确口令：</w:t>
      </w:r>
    </w:p>
    <w:p>
      <w:pPr>
        <w:ind w:left="369" w:right="227"/>
      </w:pPr>
      <w:r>
        <w:rPr>
          <w:rFonts w:ascii="Microsoft YaHei" w:hAnsi="Microsoft YaHei" w:eastAsia="Microsoft YaHei"/>
          <w:b/>
          <w:sz w:val="21"/>
        </w:rPr>
        <w:t>先用导演分镜顾问提出拍法，再交给 CINEDANCE 完成正式镜头规划。</w:t>
      </w:r>
    </w:p>
    <w:p>
      <w:r>
        <w:rPr>
          <w:rFonts w:ascii="Microsoft YaHei" w:hAnsi="Microsoft YaHei" w:eastAsia="Microsoft YaHei"/>
          <w:b w:val="0"/>
          <w:sz w:val="21"/>
        </w:rPr>
        <w:t>ACTING 仍负责台词速度、呼吸、停顿、反应和动作表演。导演顾问不能替它随意压缩台词，也不能直接越过 CINEDANCE 输出成片提示词。</w:t>
      </w:r>
    </w:p>
    <w:p>
      <w:r>
        <w:rPr>
          <w:rFonts w:ascii="Microsoft YaHei" w:hAnsi="Microsoft YaHei" w:eastAsia="Microsoft YaHei"/>
          <w:b w:val="0"/>
          <w:sz w:val="21"/>
        </w:rPr>
        <w:t>如果你选择导演顾问，系统会先把镜头方案保存并让你确认。确认后 CINEDANCE 可以补时长、对白容纳、资产引用、首尾帧连续性和模型参数，但不能偷偷改掉镜头顺序、核心机位、核心运镜与切镜理由。确实无法执行时必须先告诉你哪里冲突，由你决定怎么改。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这次检查并修掉的逻辑问题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镜头语言工具不再作为另一个助手，而是直接放进导演顾问内部。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镜头语言与 CINEDANCE 只弹一次合并菜单，不会重复询问两遍。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连续 3 镜相同景别、相同角度且均为固定机位时，系统必须提醒重复风险。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固定镜头可以有，但必须有剧情理由；运镜也必须写清起点、目标和终点，不能只写“电影感运镜”。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导演顾问方案确认后会锁定，CINEDANCE 不能另写一套把它覆盖。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打戏和大招以前需要用户知道模块名字才能点名；现在场次命中后会主动推荐，但用户确认前绝不加载正文或输出提示词。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导演顾问把镜头语言从“生成后查重复”改为“生成前先设计、聊天中可修改、确认后再编译”，重复风险只保留为兜底质检。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CINEDANCE 先核算对白、呼吸、停顿、动作和反应时长，再生成 Seedance 2.5、Seedance 2.0 或 H3 提示词。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三种模型格式分别输出，不能混写在同一条提示词里。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每个正式镜头必须有本镜实际分镜图和完整文字描述两层保险。图片负责构图与可见状态，文字把人物站位、动作、光影、道具和台词写完整，不能只写“接上一镜”。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系统会同时看前后图片中的地标与主光方向，再结合场景空间图检查轴线。证据不足就让你确认，不会武断改机位。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已确认的本地参考方法会在角色、世界观和剧本阶段继续使用，并保存具体应用位置；项目事实始终高于参考方法。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打戏和玄幻大招怎样用</w:t>
      </w:r>
    </w:p>
    <w:p>
      <w:r>
        <w:rPr>
          <w:rFonts w:ascii="Microsoft YaHei" w:hAnsi="Microsoft YaHei" w:eastAsia="Microsoft YaHei"/>
          <w:b w:val="0"/>
          <w:sz w:val="21"/>
        </w:rPr>
        <w:t>学员不需要提前知道模块名字。进入 08 后，只要当前场次明确有对打、清兵、追杀、兵器交锋或体术，系统必须主动提醒：</w:t>
      </w:r>
    </w:p>
    <w:p>
      <w:pPr>
        <w:ind w:left="369" w:right="227"/>
      </w:pPr>
      <w:r>
        <w:rPr>
          <w:rFonts w:ascii="Microsoft YaHei" w:hAnsi="Microsoft YaHei" w:eastAsia="Microsoft YaHei"/>
          <w:b/>
          <w:sz w:val="21"/>
        </w:rPr>
        <w:t>检测到本场是打戏。推荐启用常规打斗框架、最匹配的兵器或徒手方法，并自动进行打斗自检。A 启用推荐，B 查看打斗细分，C 不用增强。</w:t>
      </w:r>
    </w:p>
    <w:p>
      <w:r>
        <w:rPr>
          <w:rFonts w:ascii="Microsoft YaHei" w:hAnsi="Microsoft YaHei" w:eastAsia="Microsoft YaHei"/>
          <w:b w:val="0"/>
          <w:sz w:val="21"/>
        </w:rPr>
        <w:t>用户选 A 以后，打戏增强先把攻防关系写清楚：谁先攻、攻击方向、对方怎么闪挡接化、力量怎样改变重心、下一招为什么能发生。它不能改剧情胜负，也不能只堆“高速对打”和运镜词。</w:t>
      </w:r>
    </w:p>
    <w:p>
      <w:pPr>
        <w:ind w:left="369" w:right="227"/>
      </w:pPr>
      <w:r>
        <w:rPr>
          <w:rFonts w:ascii="Microsoft YaHei" w:hAnsi="Microsoft YaHei" w:eastAsia="Microsoft YaHei"/>
          <w:b/>
          <w:sz w:val="21"/>
        </w:rPr>
        <w:t>这场启用打戏增强，不要改剧情、人物能力和胜负；先给我动作编排卡，再交给 CINEDANCE 拆镜。</w:t>
      </w:r>
    </w:p>
    <w:p>
      <w:r>
        <w:rPr>
          <w:rFonts w:ascii="Microsoft YaHei" w:hAnsi="Microsoft YaHei" w:eastAsia="Microsoft YaHei"/>
          <w:b w:val="0"/>
          <w:sz w:val="21"/>
        </w:rPr>
        <w:t>当前场次明确出现属性大招、终结技、镇压或封印时，系统也必须主动提醒：</w:t>
      </w:r>
    </w:p>
    <w:p>
      <w:pPr>
        <w:ind w:left="369" w:right="227"/>
      </w:pPr>
      <w:r>
        <w:rPr>
          <w:rFonts w:ascii="Microsoft YaHei" w:hAnsi="Microsoft YaHei" w:eastAsia="Microsoft YaHei"/>
          <w:b/>
          <w:sz w:val="21"/>
        </w:rPr>
        <w:t>检测到本场有玄幻大招。推荐启用大招五段链和当前角色属性专项。A 启用推荐，B 查看属性细分，C 不用增强。</w:t>
      </w:r>
    </w:p>
    <w:p>
      <w:r>
        <w:rPr>
          <w:rFonts w:ascii="Microsoft YaHei" w:hAnsi="Microsoft YaHei" w:eastAsia="Microsoft YaHei"/>
          <w:b w:val="0"/>
          <w:sz w:val="21"/>
        </w:rPr>
        <w:t>用户选 A 以后，大招增强先核对角色属性、代价、场景和剧情结果，再写前摇、聚能、释放、对抗、结果五段链。</w:t>
      </w:r>
    </w:p>
    <w:p>
      <w:pPr>
        <w:ind w:left="369" w:right="227"/>
      </w:pPr>
      <w:r>
        <w:rPr>
          <w:rFonts w:ascii="Microsoft YaHei" w:hAnsi="Microsoft YaHei" w:eastAsia="Microsoft YaHei"/>
          <w:b/>
          <w:sz w:val="21"/>
        </w:rPr>
        <w:t>启用玄幻大招增强，先核对已确认的属性、代价和剧情结果；不要临时增加新能力。</w:t>
      </w:r>
    </w:p>
    <w:p>
      <w:r>
        <w:rPr>
          <w:rFonts w:ascii="Microsoft YaHei" w:hAnsi="Microsoft YaHei" w:eastAsia="Microsoft YaHei"/>
          <w:b w:val="0"/>
          <w:sz w:val="21"/>
        </w:rPr>
        <w:t>两种专项都遵守同一个顺序：</w:t>
      </w:r>
      <w:r>
        <w:rPr>
          <w:rFonts w:ascii="Consolas" w:hAnsi="Consolas" w:eastAsia="Microsoft YaHei"/>
          <w:b w:val="0"/>
          <w:color w:val="374151"/>
          <w:sz w:val="21"/>
        </w:rPr>
        <w:t>系统主动推荐 → 用户选择 → 先看动作或大招方法卡 → 再看完整拍法镜头表 → 用户确认 → 绑定分镜图并质检 → 最后输出提示词</w:t>
      </w:r>
      <w:r>
        <w:rPr>
          <w:rFonts w:ascii="Microsoft YaHei" w:hAnsi="Microsoft YaHei" w:eastAsia="Microsoft YaHei"/>
          <w:b w:val="0"/>
          <w:sz w:val="21"/>
        </w:rPr>
        <w:t>。用户选 C 就照普通 CINEDANCE 继续。第一次选择会保存为项目默认，换场不重复完整菜单；只有新场次出现默认没有覆盖的专项时才补一行建议。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镜头没做好怎么返回修改</w:t>
      </w:r>
    </w:p>
    <w:p>
      <w:r>
        <w:rPr>
          <w:rFonts w:ascii="Microsoft YaHei" w:hAnsi="Microsoft YaHei" w:eastAsia="Microsoft YaHei"/>
          <w:b w:val="0"/>
          <w:sz w:val="21"/>
        </w:rPr>
        <w:t>直接说“回到镜头清单，修改第几镜”。系统先修改镜头清单，不会直接覆盖已经做好的提示词。新镜头清单确认后，只重新生成受影响镜头的提示词；没有受影响的镜头继续保留。</w:t>
      </w:r>
    </w:p>
    <w:p>
      <w:r>
        <w:rPr>
          <w:rFonts w:ascii="Microsoft YaHei" w:hAnsi="Microsoft YaHei" w:eastAsia="Microsoft YaHei"/>
          <w:b w:val="0"/>
          <w:sz w:val="21"/>
        </w:rPr>
        <w:t>V3.3 会先把修改保存成新的镜头清单草稿。你确认新版以后，旧提示词就停止使用；换过的分镜图也会让对应镜头重新质检。系统只重做改动镜头和受影响的连续区间，没改的镜头继续沿用。多个 Agent 测试同一个电影项目时不要同时写入，避免版本打架。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常用口令</w:t>
      </w:r>
    </w:p>
    <w:p>
      <w:pPr>
        <w:pStyle w:val="Heading3"/>
      </w:pPr>
      <w:r>
        <w:rPr>
          <w:rFonts w:ascii="Microsoft YaHei" w:hAnsi="Microsoft YaHei" w:eastAsia="Microsoft YaHei"/>
          <w:b/>
          <w:sz w:val="23"/>
        </w:rPr>
        <w:t>原流程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从零开始：我要做一部……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我有完整标准剧本：先读全剧本，保持原文不变，告诉我还缺哪些生产资料。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我有部分资料：先检查现有文件，告诉我最短补齐步骤。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高手模式：只优化这个资产、这段表演或这个镜头，不重跑整套流程。</w:t>
      </w:r>
    </w:p>
    <w:p>
      <w:pPr>
        <w:pStyle w:val="Heading3"/>
      </w:pPr>
      <w:r>
        <w:rPr>
          <w:rFonts w:ascii="Microsoft YaHei" w:hAnsi="Microsoft YaHei" w:eastAsia="Microsoft YaHei"/>
          <w:b/>
          <w:sz w:val="23"/>
        </w:rPr>
        <w:t>本地知识库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调用本地知识库。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知识库 B：智能匹配 3 至 5 部剧本和方法书。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知识库 C：只查方法书。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整理新剧本并更新知识库。</w:t>
      </w:r>
    </w:p>
    <w:p>
      <w:pPr>
        <w:pStyle w:val="Heading3"/>
      </w:pPr>
      <w:r>
        <w:rPr>
          <w:rFonts w:ascii="Microsoft YaHei" w:hAnsi="Microsoft YaHei" w:eastAsia="Microsoft YaHei"/>
          <w:b/>
          <w:sz w:val="23"/>
        </w:rPr>
        <w:t>新增技能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显示本阶段完整技能菜单，并智能推荐最适合我剧情的三项。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先用导演分镜顾问提出拍法，再交给 CINEDANCE 完成正式镜头规划。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选择导演顾问 + 人物站位连续 + Seedance 2.5 精细适配，我确认导演方案后再输出 Seedance 2.5。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作者自定义：先匹配现有技能，没有完全对应的就为当前项目建立方法卡，等我确认后执行。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关闭本阶段专家增强，照原流程继续。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发布前提醒</w:t>
      </w:r>
    </w:p>
    <w:p>
      <w:r>
        <w:rPr>
          <w:rFonts w:ascii="Microsoft YaHei" w:hAnsi="Microsoft YaHei" w:eastAsia="Microsoft YaHei"/>
          <w:b w:val="0"/>
          <w:sz w:val="21"/>
        </w:rPr>
        <w:t>本测试版吸收了学员提供扩展包中的方法资料。包内部分来源带有其他作者信息，正式对外发布、收费或再分发之前，请先核对署名和授权范围。</w:t>
      </w:r>
    </w:p>
    <w:p>
      <w:r>
        <w:rPr>
          <w:rFonts w:ascii="Microsoft YaHei" w:hAnsi="Microsoft YaHei" w:eastAsia="Microsoft YaHei"/>
          <w:b w:val="0"/>
          <w:sz w:val="21"/>
        </w:rPr>
        <w:t>资料下载：迅雷网盘【　　　　　　　　　】　提取码【　　　　】</w:t>
      </w:r>
    </w:p>
    <w:p>
      <w:r>
        <w:rPr>
          <w:rFonts w:ascii="Microsoft YaHei" w:hAnsi="Microsoft YaHei" w:eastAsia="Microsoft YaHei"/>
          <w:b w:val="0"/>
          <w:sz w:val="21"/>
        </w:rPr>
        <w:t>上一期课程：【　　　　　　　　　】</w:t>
      </w:r>
    </w:p>
    <w:p>
      <w:r>
        <w:rPr>
          <w:rFonts w:ascii="Microsoft YaHei" w:hAnsi="Microsoft YaHei" w:eastAsia="Microsoft YaHei"/>
          <w:b w:val="0"/>
          <w:sz w:val="21"/>
        </w:rPr>
        <w:t>资料仅供学习与创作研究，请尊重版权。AI 是辅助，作者判断和原创表达始终第一。</w:t>
      </w:r>
    </w:p>
    <w:sectPr w:rsidR="00FC693F" w:rsidRPr="0006063C" w:rsidSect="00034616">
      <w:footerReference w:type="default" r:id="rId9"/>
      <w:pgSz w:w="11906" w:h="16838"/>
      <w:pgMar w:top="907" w:right="935" w:bottom="907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787878"/>
        <w:sz w:val="16"/>
      </w:rPr>
      <w:t>AI STUDIO 洋子 V3.3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Microsoft YaHei" w:hAnsi="Microsoft YaHei" w:eastAsia="Microsoft YaHei"/>
      <w:color w:val="1E1E1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本地知识库从剧本到视频提示词 V3.3 学员使用手册</dc:title>
  <dc:subject/>
  <dc:creator>AI STUDIO 洋子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