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36"/>
        </w:rPr>
        <w:t>本地知识库从剧本到视频提示词 V3.3 录播教案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推荐标题</w:t>
      </w:r>
    </w:p>
    <w:p>
      <w:r>
        <w:rPr>
          <w:rFonts w:ascii="Microsoft YaHei" w:hAnsi="Microsoft YaHei" w:eastAsia="Microsoft YaHei"/>
          <w:b w:val="0"/>
          <w:sz w:val="21"/>
        </w:rPr>
        <w:t>主标题：粉丝贡献 50+ 神级 Skill，我全部融合进 AI 电影工作流 V3！</w:t>
      </w:r>
    </w:p>
    <w:p>
      <w:r>
        <w:rPr>
          <w:rFonts w:ascii="Microsoft YaHei" w:hAnsi="Microsoft YaHei" w:eastAsia="Microsoft YaHei"/>
          <w:b w:val="0"/>
          <w:sz w:val="21"/>
        </w:rPr>
        <w:t>备选一：50+ Skill 深度融合！一个人也能搭建 AI 电影专业团队工作流</w:t>
      </w:r>
    </w:p>
    <w:p>
      <w:r>
        <w:rPr>
          <w:rFonts w:ascii="Microsoft YaHei" w:hAnsi="Microsoft YaHei" w:eastAsia="Microsoft YaHei"/>
          <w:b w:val="0"/>
          <w:sz w:val="21"/>
        </w:rPr>
        <w:t>备选二：本地知识库 V3.3 大升级：参考不再遗忘 分镜自动检查穿帮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封面文字</w:t>
      </w:r>
    </w:p>
    <w:p>
      <w:r>
        <w:rPr>
          <w:rFonts w:ascii="Microsoft YaHei" w:hAnsi="Microsoft YaHei" w:eastAsia="Microsoft YaHei"/>
          <w:b w:val="0"/>
          <w:sz w:val="21"/>
        </w:rPr>
        <w:t>主大字：50+ SKILL 全部融合</w:t>
      </w:r>
    </w:p>
    <w:p>
      <w:r>
        <w:rPr>
          <w:rFonts w:ascii="Microsoft YaHei" w:hAnsi="Microsoft YaHei" w:eastAsia="Microsoft YaHei"/>
          <w:b w:val="0"/>
          <w:sz w:val="21"/>
        </w:rPr>
        <w:t>副大字：AI 电影工作流 V3</w:t>
      </w:r>
    </w:p>
    <w:p>
      <w:r>
        <w:rPr>
          <w:rFonts w:ascii="Microsoft YaHei" w:hAnsi="Microsoft YaHei" w:eastAsia="Microsoft YaHei"/>
          <w:b w:val="0"/>
          <w:sz w:val="21"/>
        </w:rPr>
        <w:t>信息角标：11 大主流程｜71 个技能分支｜逐镜质检</w:t>
      </w:r>
    </w:p>
    <w:p>
      <w:r>
        <w:rPr>
          <w:rFonts w:ascii="Microsoft YaHei" w:hAnsi="Microsoft YaHei" w:eastAsia="Microsoft YaHei"/>
          <w:b w:val="0"/>
          <w:sz w:val="21"/>
        </w:rPr>
        <w:t>底部流程：剧本 → 资产 → 表演 → 镜头 → 视频提示词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00:00—00:35 开场</w:t>
      </w:r>
    </w:p>
    <w:p>
      <w:r>
        <w:rPr>
          <w:rFonts w:ascii="Microsoft YaHei" w:hAnsi="Microsoft YaHei" w:eastAsia="Microsoft YaHei"/>
          <w:b w:val="0"/>
          <w:sz w:val="21"/>
        </w:rPr>
        <w:t>事先声明，本频道绝不卖课，纯干活免费分享，无套路。</w:t>
      </w:r>
    </w:p>
    <w:p>
      <w:r>
        <w:rPr>
          <w:rFonts w:ascii="Microsoft YaHei" w:hAnsi="Microsoft YaHei" w:eastAsia="Microsoft YaHei"/>
          <w:b w:val="0"/>
          <w:sz w:val="21"/>
        </w:rPr>
        <w:t>大家好，我是从事 10 年的野生导演，AI STUDIO 洋子。</w:t>
      </w:r>
    </w:p>
    <w:p>
      <w:r>
        <w:rPr>
          <w:rFonts w:ascii="Microsoft YaHei" w:hAnsi="Microsoft YaHei" w:eastAsia="Microsoft YaHei"/>
          <w:b w:val="0"/>
          <w:sz w:val="21"/>
        </w:rPr>
        <w:t>上一期我把 20 多个 G、7000 多本剧本和影视方法书接进了 AI 电影工作流。不会安装、不会配置知识库的朋友，可以先看我上一期视频《独家魔改！全球首部 AI 电影首发汉化 7 套 Skill，升级成剧本到视频提示词自动化团队》。</w:t>
      </w:r>
    </w:p>
    <w:p>
      <w:r>
        <w:rPr>
          <w:rFonts w:ascii="Microsoft YaHei" w:hAnsi="Microsoft YaHei" w:eastAsia="Microsoft YaHei"/>
          <w:b w:val="0"/>
          <w:sz w:val="21"/>
        </w:rPr>
        <w:t>上一期发布以后，很多粉丝回来告诉我，这套流程真的能跑，也有好几位粉丝直接把自己整理的 Skill 工作流发给我。先真心谢谢大家。收到以后我没有一股脑塞进去，而是重新拆开、测试、分类，再深度融合进原来的 9 Skill 流程。</w:t>
      </w:r>
    </w:p>
    <w:p>
      <w:r>
        <w:rPr>
          <w:rFonts w:ascii="Microsoft YaHei" w:hAnsi="Microsoft YaHei" w:eastAsia="Microsoft YaHei"/>
          <w:b w:val="0"/>
          <w:sz w:val="21"/>
        </w:rPr>
        <w:t>我的最终目的只有一个：让一个人也能像专业影视团队一样，从剧本、角色、资产、表演、分镜一直跑到视频提示词和成片制作。当然，这套东西一定要靠大家继续反馈、继续优化。这一版比较狠，我也继续免费回馈给大家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00:35—01:25 这次升级了什么</w:t>
      </w:r>
    </w:p>
    <w:p>
      <w:r>
        <w:rPr>
          <w:rFonts w:ascii="Microsoft YaHei" w:hAnsi="Microsoft YaHei" w:eastAsia="Microsoft YaHei"/>
          <w:b w:val="0"/>
          <w:sz w:val="21"/>
        </w:rPr>
        <w:t>这次最重要的升级，不只是多装了几个功能，而是以多名粉丝贡献的 50 多套 Skill 工作流为扩展来源，再加入我们针对真实测试问题重新设计的调用方法，最后整理成 71 个可以按阶段选择的技能分支。完整表格我会放在屏幕上，也会附在学员手册最后；视频里不让大家背 71 项，我只演示最实用的几个。</w:t>
      </w:r>
    </w:p>
    <w:p>
      <w:r>
        <w:rPr>
          <w:rFonts w:ascii="Microsoft YaHei" w:hAnsi="Microsoft YaHei" w:eastAsia="Microsoft YaHei"/>
          <w:b w:val="0"/>
          <w:sz w:val="21"/>
        </w:rPr>
        <w:t>比如导演顾问，会带着完整镜头语言工具箱，先把整场戏怎么拍摆出来；角色 2×2 任务卡，用一张图锁住人物身份和造型；打戏和玄幻大招，会根据剧情主动推荐；Seedance 2.5 适配器，会把确认过的镜头方案翻译成对应提示词。</w:t>
      </w:r>
    </w:p>
    <w:p>
      <w:r>
        <w:rPr>
          <w:rFonts w:ascii="Microsoft YaHei" w:hAnsi="Microsoft YaHei" w:eastAsia="Microsoft YaHei"/>
          <w:b w:val="0"/>
          <w:sz w:val="21"/>
        </w:rPr>
        <w:t>但是 Skill 多，不是全部挂上去就完事。全部一起读，模型容易串台：写大纲时跑来写镜头，做表演时又擅自改台词。所以我重新做了技能登记和阶段路由。原来的 9 个 Skill 顺序完全保留，新增技能只能在属于自己的阶段工作。</w:t>
      </w:r>
    </w:p>
    <w:p>
      <w:r>
        <w:rPr>
          <w:rFonts w:ascii="Microsoft YaHei" w:hAnsi="Microsoft YaHei" w:eastAsia="Microsoft YaHei"/>
          <w:b w:val="0"/>
          <w:sz w:val="21"/>
        </w:rPr>
        <w:t>屏幕显示：</w:t>
      </w:r>
      <w:r>
        <w:rPr>
          <w:rFonts w:ascii="Consolas" w:hAnsi="Consolas" w:eastAsia="Microsoft YaHei"/>
          <w:b w:val="0"/>
          <w:color w:val="374151"/>
          <w:sz w:val="21"/>
        </w:rPr>
        <w:t>原 9 Skill 不变 + 50+ Skill 深度融合 + 71 个技能分支 + 智能推荐 + 项目记忆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01:25—02:05 这些技能怎么选</w:t>
      </w:r>
    </w:p>
    <w:p>
      <w:r>
        <w:rPr>
          <w:rFonts w:ascii="Microsoft YaHei" w:hAnsi="Microsoft YaHei" w:eastAsia="Microsoft YaHei"/>
          <w:b w:val="0"/>
          <w:sz w:val="21"/>
        </w:rPr>
        <w:t>大家现在看屏幕。完整表里，每个技能都写清楚：叫什么、适合什么剧情、解决什么问题、最后会产出什么。大家不用记数字和字母，直接按中文名称选择。</w:t>
      </w:r>
    </w:p>
    <w:p>
      <w:r>
        <w:rPr>
          <w:rFonts w:ascii="Microsoft YaHei" w:hAnsi="Microsoft YaHei" w:eastAsia="Microsoft YaHei"/>
          <w:b w:val="0"/>
          <w:sz w:val="21"/>
        </w:rPr>
        <w:t>比如“台词能自然说完”，它会先算说话、呼吸、停顿和对手反应的时间。四十个字塞进十秒明显讲不完，它会建议拆开、延长，或者让作者决定删哪句，不会让角色像赶火车一样念台词。</w:t>
      </w:r>
    </w:p>
    <w:p>
      <w:r>
        <w:rPr>
          <w:rFonts w:ascii="Microsoft YaHei" w:hAnsi="Microsoft YaHei" w:eastAsia="Microsoft YaHei"/>
          <w:b w:val="0"/>
          <w:sz w:val="21"/>
        </w:rPr>
        <w:t>“人物站位连续”负责检查人物朝向、位置和动作接点，防止换个镜头人就左右乱跳。“审片返修”只修改失败的镜头，不推翻已经确认的整场方案。</w:t>
      </w:r>
    </w:p>
    <w:p>
      <w:r>
        <w:rPr>
          <w:rFonts w:ascii="Microsoft YaHei" w:hAnsi="Microsoft YaHei" w:eastAsia="Microsoft YaHei"/>
          <w:b w:val="0"/>
          <w:sz w:val="21"/>
        </w:rPr>
        <w:t>还有一个很重要的导演顾问。它里面已经带了镜头语言工具箱。以前 CINEDANCE 会写视频提示词，但没有把景别、角度、构图、光线、转场和运镜做成一张必须先给你确认的拍法表。这次补的就是这一步。</w:t>
      </w:r>
    </w:p>
    <w:p>
      <w:r>
        <w:rPr>
          <w:rFonts w:ascii="Microsoft YaHei" w:hAnsi="Microsoft YaHei" w:eastAsia="Microsoft YaHei"/>
          <w:b w:val="0"/>
          <w:sz w:val="21"/>
        </w:rPr>
        <w:t>它不是等生成完以后只提醒一句“镜头重复”，而是在提示词出来以前，把每一镜怎么拍先摆到你面前。第几镜用近景、从哪个角度看、镜头为什么动、人物怎么站、什么时候切，你都可以在聊天里改。有理由的固定镜头照样保留，不会为了炫技让摄影机一直乱飞。</w:t>
      </w:r>
    </w:p>
    <w:p>
      <w:r>
        <w:rPr>
          <w:rFonts w:ascii="Microsoft YaHei" w:hAnsi="Microsoft YaHei" w:eastAsia="Microsoft YaHei"/>
          <w:b w:val="0"/>
          <w:sz w:val="21"/>
        </w:rPr>
        <w:t>进入每个阶段，系统会先把最符合当前剧情的几个技能标成智能推荐，再显示这个阶段的完整菜单。你可以直接回复“用推荐的”，也可以说“看看其他技能”，或者直接说自己的拍法和审美，让系统帮你匹配。</w:t>
      </w:r>
    </w:p>
    <w:p>
      <w:r>
        <w:rPr>
          <w:rFonts w:ascii="Microsoft YaHei" w:hAnsi="Microsoft YaHei" w:eastAsia="Microsoft YaHei"/>
          <w:b w:val="0"/>
          <w:sz w:val="21"/>
        </w:rPr>
        <w:t>屏幕口令：</w:t>
      </w:r>
      <w:r>
        <w:rPr>
          <w:rFonts w:ascii="Consolas" w:hAnsi="Consolas" w:eastAsia="Microsoft YaHei"/>
          <w:b w:val="0"/>
          <w:color w:val="374151"/>
          <w:sz w:val="21"/>
        </w:rPr>
        <w:t>用导演顾问、人物站位连续和 Seedance 2.5 精细适配。先让我确认拍法，再出提示词。</w:t>
      </w:r>
    </w:p>
    <w:p>
      <w:r>
        <w:rPr>
          <w:rFonts w:ascii="Microsoft YaHei" w:hAnsi="Microsoft YaHei" w:eastAsia="Microsoft YaHei"/>
          <w:b w:val="0"/>
          <w:sz w:val="21"/>
        </w:rPr>
        <w:t>菜单只是名字，不会一次把几十份资料全部塞进上下文。你选了什么，它才读什么；你回复“照原流程”，就和上一版完全一样。</w:t>
      </w:r>
    </w:p>
    <w:p>
      <w:r>
        <w:rPr>
          <w:rFonts w:ascii="Microsoft YaHei" w:hAnsi="Microsoft YaHei" w:eastAsia="Microsoft YaHei"/>
          <w:b w:val="0"/>
          <w:sz w:val="21"/>
        </w:rPr>
        <w:t>系统会把技能中文名称和用途一起显示。学员只需要说“用台词像人说话”“用导演顾问”，不用背任何编号。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02:05—03:10 小白从剧本怎么跑</w:t>
      </w:r>
    </w:p>
    <w:p>
      <w:r>
        <w:rPr>
          <w:rFonts w:ascii="Microsoft YaHei" w:hAnsi="Microsoft YaHei" w:eastAsia="Microsoft YaHei"/>
          <w:b w:val="0"/>
          <w:sz w:val="21"/>
        </w:rPr>
        <w:t>如果你从零开始，直接说：</w:t>
      </w:r>
    </w:p>
    <w:p>
      <w:r>
        <w:rPr>
          <w:rFonts w:ascii="Microsoft YaHei" w:hAnsi="Microsoft YaHei" w:eastAsia="Microsoft YaHei"/>
          <w:b w:val="0"/>
          <w:sz w:val="21"/>
        </w:rPr>
        <w:t>屏幕口令：</w:t>
      </w:r>
      <w:r>
        <w:rPr>
          <w:rFonts w:ascii="Consolas" w:hAnsi="Consolas" w:eastAsia="Microsoft YaHei"/>
          <w:b w:val="0"/>
          <w:color w:val="374151"/>
          <w:sz w:val="21"/>
        </w:rPr>
        <w:t>启动项目，我要从零做一部 3 分钟悬疑短片。</w:t>
      </w:r>
    </w:p>
    <w:p>
      <w:r>
        <w:rPr>
          <w:rFonts w:ascii="Microsoft YaHei" w:hAnsi="Microsoft YaHei" w:eastAsia="Microsoft YaHei"/>
          <w:b w:val="0"/>
          <w:sz w:val="21"/>
        </w:rPr>
        <w:t>系统仍按概念、角色、可选世界观、分场、剧本、Lira、ACTING、CINEDANCE 往下走。</w:t>
      </w:r>
    </w:p>
    <w:p>
      <w:r>
        <w:rPr>
          <w:rFonts w:ascii="Microsoft YaHei" w:hAnsi="Microsoft YaHei" w:eastAsia="Microsoft YaHei"/>
          <w:b w:val="0"/>
          <w:sz w:val="21"/>
        </w:rPr>
        <w:t>这里我还修了一个小白最容易踩的坑。以前你不主动说“调用知识库”，系统就可能直接开始。这一版新项目会先弹一次：A 不调用，B 智能匹配三到五部本地剧本和方法书，C 只查方法书。你选 A，原流程完全不变；选 B 或 C 才真正搜索。没有选之前，它不会偷偷读库，选过以后也不会每个阶段重复问。</w:t>
      </w:r>
    </w:p>
    <w:p>
      <w:r>
        <w:rPr>
          <w:rFonts w:ascii="Microsoft YaHei" w:hAnsi="Microsoft YaHei" w:eastAsia="Microsoft YaHei"/>
          <w:b w:val="0"/>
          <w:sz w:val="21"/>
        </w:rPr>
        <w:t>屏幕显示：</w:t>
      </w:r>
      <w:r>
        <w:rPr>
          <w:rFonts w:ascii="Consolas" w:hAnsi="Consolas" w:eastAsia="Microsoft YaHei"/>
          <w:b w:val="0"/>
          <w:color w:val="374151"/>
          <w:sz w:val="21"/>
        </w:rPr>
        <w:t>A 不调用 / B 智能匹配 3—5 部剧本和方法书 / C 只查方法书</w:t>
      </w:r>
    </w:p>
    <w:p>
      <w:r>
        <w:rPr>
          <w:rFonts w:ascii="Microsoft YaHei" w:hAnsi="Microsoft YaHei" w:eastAsia="Microsoft YaHei"/>
          <w:b w:val="0"/>
          <w:sz w:val="21"/>
        </w:rPr>
        <w:t>如果你已经有标准剧本，就说：</w:t>
      </w:r>
    </w:p>
    <w:p>
      <w:r>
        <w:rPr>
          <w:rFonts w:ascii="Microsoft YaHei" w:hAnsi="Microsoft YaHei" w:eastAsia="Microsoft YaHei"/>
          <w:b w:val="0"/>
          <w:sz w:val="21"/>
        </w:rPr>
        <w:t>屏幕口令：</w:t>
      </w:r>
      <w:r>
        <w:rPr>
          <w:rFonts w:ascii="Consolas" w:hAnsi="Consolas" w:eastAsia="Microsoft YaHei"/>
          <w:b w:val="0"/>
          <w:color w:val="374151"/>
          <w:sz w:val="21"/>
        </w:rPr>
        <w:t>我有完整剧本，先做生产资料体检，不改剧情。</w:t>
      </w:r>
    </w:p>
    <w:p>
      <w:r>
        <w:rPr>
          <w:rFonts w:ascii="Microsoft YaHei" w:hAnsi="Microsoft YaHei" w:eastAsia="Microsoft YaHei"/>
          <w:b w:val="0"/>
          <w:sz w:val="21"/>
        </w:rPr>
        <w:t>它会先检查有没有角色资料、场次时长、资产、表演节拍和连续性。缺角色和场景资产就补 Lira；对白、呼吸、停顿和动作时间不清楚，就补当前场次的 ACTING；资料够了再进入 CINEDANCE，不会让作者把剧本从头重写一遍。</w:t>
      </w:r>
    </w:p>
    <w:p>
      <w:r>
        <w:rPr>
          <w:rFonts w:ascii="Microsoft YaHei" w:hAnsi="Microsoft YaHei" w:eastAsia="Microsoft YaHei"/>
          <w:b w:val="0"/>
          <w:sz w:val="21"/>
        </w:rPr>
        <w:t>这里顺手讲清楚一个很多人会问的问题：分场大纲先写了时长，后面正式剧本又加台词，前面的时长是不是白做？不会。分场大纲写的是预算；正式剧本写完，系统会自动再算一次，超出太多才让作者决定删台词、拆场还是放宽预算；ACTING 再补演员真实说话、呼吸和反应；最后 CINEDANCE 才确定每个镜头几秒。屏幕可以直接打出：</w:t>
      </w:r>
      <w:r>
        <w:rPr>
          <w:rFonts w:ascii="Consolas" w:hAnsi="Consolas" w:eastAsia="Microsoft YaHei"/>
          <w:b w:val="0"/>
          <w:color w:val="374151"/>
          <w:sz w:val="21"/>
        </w:rPr>
        <w:t>分场预算 → 剧本复核 → 表演复核 → 最终镜头时长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到了某个阶段，直接回复推荐编号，或者说：</w:t>
      </w:r>
    </w:p>
    <w:p>
      <w:r>
        <w:rPr>
          <w:rFonts w:ascii="Microsoft YaHei" w:hAnsi="Microsoft YaHei" w:eastAsia="Microsoft YaHei"/>
          <w:b w:val="0"/>
          <w:sz w:val="21"/>
        </w:rPr>
        <w:t>屏幕口令：</w:t>
      </w:r>
      <w:r>
        <w:rPr>
          <w:rFonts w:ascii="Consolas" w:hAnsi="Consolas" w:eastAsia="Microsoft YaHei"/>
          <w:b w:val="0"/>
          <w:color w:val="374151"/>
          <w:sz w:val="21"/>
        </w:rPr>
        <w:t>显示这个阶段能用的全部技能，先推荐最适合我剧情的几个，并用一句话说明用途。我只按中文名称选择。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03:10—04:20 导演顾问 打戏和大招怎么接</w:t>
      </w:r>
    </w:p>
    <w:p>
      <w:r>
        <w:rPr>
          <w:rFonts w:ascii="Microsoft YaHei" w:hAnsi="Microsoft YaHei" w:eastAsia="Microsoft YaHei"/>
          <w:b w:val="0"/>
          <w:sz w:val="21"/>
        </w:rPr>
        <w:t>这一版最重要的机制，不只是导演方案锁，还把分镜图真正接进了镜头流水线。导演顾问不是插在 08 前面的第十步，它就在 08 CINEDANCE 里面，是一个可选的“先定拍法”步骤。景别、角度、构图、光线、转场和运镜工具都在导演顾问里面；CINEDANCE 负责算时长、查连续性，再翻译成视频模型提示词。</w:t>
      </w:r>
    </w:p>
    <w:p>
      <w:r>
        <w:rPr>
          <w:rFonts w:ascii="Microsoft YaHei" w:hAnsi="Microsoft YaHei" w:eastAsia="Microsoft YaHei"/>
          <w:b w:val="0"/>
          <w:sz w:val="21"/>
        </w:rPr>
        <w:t>你选择导演顾问以后，它先判断这场戏谁占主动、哪里发生关系变化、为什么切镜、机位和运镜怎么服务剧情，然后生成一份导演镜头方案。你确认以后，这份方案直接锁定。</w:t>
      </w:r>
    </w:p>
    <w:p>
      <w:r>
        <w:rPr>
          <w:rFonts w:ascii="Microsoft YaHei" w:hAnsi="Microsoft YaHei" w:eastAsia="Microsoft YaHei"/>
          <w:b w:val="0"/>
          <w:sz w:val="21"/>
        </w:rPr>
        <w:t>CINEDANCE 后面不能再自己换镜头。它只负责检查台词能不能自然说完、动作时间够不够、上下镜头是否连得上，再把你确认的导演方案翻译成目标模型提示词。模型限制真的冲突时，它必须先问你，不能静默修改。</w:t>
      </w:r>
    </w:p>
    <w:p>
      <w:r>
        <w:rPr>
          <w:rFonts w:ascii="Microsoft YaHei" w:hAnsi="Microsoft YaHei" w:eastAsia="Microsoft YaHei"/>
          <w:b w:val="0"/>
          <w:sz w:val="21"/>
        </w:rPr>
        <w:t>所以你选导演顾问时，流程是：导演顾问先定拍法，你确认；CINEDANCE 整理正式镜头清单和场景空间图，你再确认；然后把每个镜头的分镜图放进去，文件名带镜头编号就会自动对应。系统会看前后图片里的门窗、桌椅、路灯、人物站位和光线，检查动作方向、视线和 180 度轴线，最后才输出视频提示词。你不选导演顾问，CINEDANCE 就直接拆镜，不会卡住原流程。</w:t>
      </w:r>
    </w:p>
    <w:p>
      <w:r>
        <w:rPr>
          <w:rFonts w:ascii="Microsoft YaHei" w:hAnsi="Microsoft YaHei" w:eastAsia="Microsoft YaHei"/>
          <w:b w:val="0"/>
          <w:sz w:val="21"/>
        </w:rPr>
        <w:t>这里不是强制每个镜头都接上一镜尾帧。同机位连续动作可以这样做；换角度或焦段，就应该重新生成当前镜头的新机位首帧，但人物站位、动作、道具、伤势和光影状态要接得上。模型看不到前一条视频，所以文字里也必须重新写完整，不能只写“继续上一镜”。</w:t>
      </w:r>
    </w:p>
    <w:p>
      <w:r>
        <w:rPr>
          <w:rFonts w:ascii="Microsoft YaHei" w:hAnsi="Microsoft YaHei" w:eastAsia="Microsoft YaHei"/>
          <w:b w:val="0"/>
          <w:sz w:val="21"/>
        </w:rPr>
        <w:t>如果后面发现某个镜头没设计好，直接回到镜头清单修改。修改后的镜头清单再次确认，再重新生成受影响镜头的提示词，不需要整场推倒重来。</w:t>
      </w:r>
    </w:p>
    <w:p>
      <w:r>
        <w:rPr>
          <w:rFonts w:ascii="Microsoft YaHei" w:hAnsi="Microsoft YaHei" w:eastAsia="Microsoft YaHei"/>
          <w:b w:val="0"/>
          <w:sz w:val="21"/>
        </w:rPr>
        <w:t>打戏和玄幻大招也改了。小白不用记住模块名字。第一次进入 08 只选一次完整菜单，后面场次自动沿用；只有突然出现此前没选过的打戏、大招或复杂调度，系统才补一行建议，不会每场都问一大串。</w:t>
      </w:r>
    </w:p>
    <w:p>
      <w:r>
        <w:rPr>
          <w:rFonts w:ascii="Microsoft YaHei" w:hAnsi="Microsoft YaHei" w:eastAsia="Microsoft YaHei"/>
          <w:b w:val="0"/>
          <w:sz w:val="21"/>
        </w:rPr>
        <w:t>屏幕显示：</w:t>
      </w:r>
      <w:r>
        <w:rPr>
          <w:rFonts w:ascii="Consolas" w:hAnsi="Consolas" w:eastAsia="Microsoft YaHei"/>
          <w:b w:val="0"/>
          <w:color w:val="374151"/>
          <w:sz w:val="21"/>
        </w:rPr>
        <w:t>检测到本场是打戏。A 启用推荐 / B 查看打斗细分 / C 不用增强。</w:t>
      </w:r>
    </w:p>
    <w:p>
      <w:r>
        <w:rPr>
          <w:rFonts w:ascii="Microsoft YaHei" w:hAnsi="Microsoft YaHei" w:eastAsia="Microsoft YaHei"/>
          <w:b w:val="0"/>
          <w:sz w:val="21"/>
        </w:rPr>
        <w:t>你确认以后，它先给动作链或者大招五段链，再交给 CINEDANCE 做完整拍法和镜头表。你再次确认，最后才出提示词。它不会看到打斗就偷偷加载一大堆资料，也不会还没让你看镜头就直接吐一堆不能改的提示词。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04:20—04:55 Seedance 2.5 新能力</w:t>
      </w:r>
    </w:p>
    <w:p>
      <w:r>
        <w:rPr>
          <w:rFonts w:ascii="Microsoft YaHei" w:hAnsi="Microsoft YaHei" w:eastAsia="Microsoft YaHei"/>
          <w:b w:val="0"/>
          <w:sz w:val="21"/>
        </w:rPr>
        <w:t>最后的视频模型只有三个：Seedance 2.5、原来的 Seedance 2.0 和 MiniMax H3。需要对比时，可以让系统把同一个已确认镜头分别输出两种格式，但这不算第四个模型，也没有额外的 H3 Skill。</w:t>
      </w:r>
    </w:p>
    <w:p>
      <w:r>
        <w:rPr>
          <w:rFonts w:ascii="Microsoft YaHei" w:hAnsi="Microsoft YaHei" w:eastAsia="Microsoft YaHei"/>
          <w:b w:val="0"/>
          <w:sz w:val="21"/>
        </w:rPr>
        <w:t>Seedance 2.5 单次最长可以做 30 秒，还能同时使用图片、视频和音频参考。注意，30 秒是上限，不是每个镜头都硬拉到 30 秒。普通镜头继续按实际内容控制；复杂动作、多角色和重参考镜头，才建议打开精细适配模式。这样既能吃到 2.5 的新能力，也不会让每条提示词无限膨胀。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04:55—05:15 安装与覆盖</w:t>
      </w:r>
    </w:p>
    <w:p>
      <w:r>
        <w:rPr>
          <w:rFonts w:ascii="Microsoft YaHei" w:hAnsi="Microsoft YaHei" w:eastAsia="Microsoft YaHei"/>
          <w:b w:val="0"/>
          <w:sz w:val="21"/>
        </w:rPr>
        <w:t>新学员和老学员都只拿同一个 ZIP。只要是能够读取和写入你电脑本地文件的 Agent，都可以安装；能直接读取 ZIP 就把整包交给它，不能读取 ZIP 就解压同一个包再让它安装。老学员覆盖时会先备份旧 Skill，知识库路径和以前的电影项目都不会被删除。旧项目升级到 V3.3 后，参考方法会在角色、世界观和剧本阶段留下实际应用记录，不会只说“读过了”。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05:15—05:35 资料领取双平台替换段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B站录音版本</w:t>
      </w:r>
    </w:p>
    <w:p>
      <w:r>
        <w:rPr>
          <w:rFonts w:ascii="Microsoft YaHei" w:hAnsi="Microsoft YaHei" w:eastAsia="Microsoft YaHei"/>
          <w:b w:val="0"/>
          <w:sz w:val="21"/>
        </w:rPr>
        <w:t>这套 V3 测试版、学员手册和完整技能表我会免费分享。大家关注、点赞、投币、转发、收藏以后，私信我发送“本地知识库”，我把资料领取方式发给大家。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3"/>
        </w:rPr>
        <w:t>抖音替换录音版本</w:t>
      </w:r>
    </w:p>
    <w:p>
      <w:r>
        <w:rPr>
          <w:rFonts w:ascii="Microsoft YaHei" w:hAnsi="Microsoft YaHei" w:eastAsia="Microsoft YaHei"/>
          <w:b w:val="0"/>
          <w:sz w:val="21"/>
        </w:rPr>
        <w:t>想拿这套 V3 测试版、学员手册和完整技能表，直接点我主页进入粉丝群，在群里按说明申请。群资料需要审核通过后获取，大家不要相信评论区里的陌生链接。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05:35—05:55 结尾</w:t>
      </w:r>
    </w:p>
    <w:p>
      <w:r>
        <w:rPr>
          <w:rFonts w:ascii="Microsoft YaHei" w:hAnsi="Microsoft YaHei" w:eastAsia="Microsoft YaHei"/>
          <w:b w:val="0"/>
          <w:sz w:val="21"/>
        </w:rPr>
        <w:t>为什么我一直花时间更新剧本和工作流？因为画面再漂亮，没有故事内核，最后一样是废片。</w:t>
      </w:r>
    </w:p>
    <w:p>
      <w:r>
        <w:rPr>
          <w:rFonts w:ascii="Microsoft YaHei" w:hAnsi="Microsoft YaHei" w:eastAsia="Microsoft YaHei"/>
          <w:b w:val="0"/>
          <w:sz w:val="21"/>
        </w:rPr>
        <w:t>这些 Skill 是帮你少走弯路，不是替你无脑创作。资料仅供学习与创作研究，请尊重版权。AI 是辅助，作者判断和原创表达始终第一。</w:t>
      </w:r>
    </w:p>
    <w:p>
      <w:r>
        <w:rPr>
          <w:rFonts w:ascii="Microsoft YaHei" w:hAnsi="Microsoft YaHei" w:eastAsia="Microsoft YaHei"/>
          <w:b w:val="0"/>
          <w:sz w:val="21"/>
        </w:rPr>
        <w:t>我是 AI STUDIO 洋子，咱们下期见。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录屏贴图</w:t>
      </w:r>
    </w:p>
    <w:p>
      <w:r>
        <w:rPr>
          <w:rFonts w:ascii="Microsoft YaHei" w:hAnsi="Microsoft YaHei" w:eastAsia="Microsoft YaHei"/>
          <w:b w:val="0"/>
          <w:sz w:val="21"/>
        </w:rPr>
        <w:t>完整的 71 项技能表已经附在学员手册最后，并另存为录屏图片。录屏先快速滚动展示“技能名称、适合什么剧情、核心作用”，不要逐条念；再现场演示一次：系统识别打戏并主动推荐 → 用户确认 → 导演顾问展示景别、机位和运镜拍法 → 用户修改一镜 → CINEDANCE 按确认方案输出 Seedance 2.5。</w:t>
      </w:r>
    </w:p>
    <w:p>
      <w:r>
        <w:rPr>
          <w:rFonts w:ascii="Microsoft YaHei" w:hAnsi="Microsoft YaHei" w:eastAsia="Microsoft YaHei"/>
          <w:b w:val="0"/>
          <w:sz w:val="21"/>
        </w:rPr>
        <w:t>资料链接：【　　　　　　　　　】</w:t>
      </w:r>
    </w:p>
    <w:p>
      <w:r>
        <w:rPr>
          <w:rFonts w:ascii="Microsoft YaHei" w:hAnsi="Microsoft YaHei" w:eastAsia="Microsoft YaHei"/>
          <w:b w:val="0"/>
          <w:sz w:val="21"/>
        </w:rPr>
        <w:t>上一期视频：【　　　　　　　　　】</w:t>
      </w:r>
    </w:p>
    <w:sectPr w:rsidR="00FC693F" w:rsidRPr="0006063C" w:rsidSect="00034616">
      <w:footerReference w:type="default" r:id="rId9"/>
      <w:pgSz w:w="11906" w:h="16838"/>
      <w:pgMar w:top="907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AI STUDIO 洋子 V3.3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本地知识库从剧本到视频提示词 V3.3 录播教案</dc:title>
  <dc:subject/>
  <dc:creator>AI STUDIO 洋子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